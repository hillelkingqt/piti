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1" w:mirrorIndents="1">
        <w:pStyle w:val="Title"/>
        <w:jc w:val="right"/>
      </w:pPr>
      <w:r>
        <w:rPr>
          <w:rFonts w:ascii="David" w:hAnsi="David"/>
          <w:sz w:val="22"/>
        </w:rPr>
        <w:t>תולדות ה'אקדמיה בתיכון' - יומנו של איש המחשב</w:t>
      </w:r>
    </w:p>
    <w:p>
      <w:pPr w:bidi="1" w:mirrorIndents="1">
        <w:pStyle w:val="Heading1"/>
        <w:jc w:val="right"/>
      </w:pPr>
      <w:r>
        <w:rPr>
          <w:rFonts w:ascii="David" w:hAnsi="David"/>
          <w:sz w:val="22"/>
        </w:rPr>
        <w:t>תולדות ה'אקדמיה בתיכון' - יומנו של איש המחשב</w:t>
      </w:r>
    </w:p>
    <w:p>
      <w:pPr w:bidi="1" w:mirrorIndents="1">
        <w:jc w:val="right"/>
      </w:pPr>
      <w:r>
        <w:rPr>
          <w:rFonts w:ascii="David" w:hAnsi="David"/>
          <w:i/>
          <w:sz w:val="22"/>
        </w:rPr>
        <w:t>[פתיח: רעש של הקלדה מהירה על מקלדת מכנית, ואז אנחה עמוקה. ברקע, נשמע צליל ניצחון של קלאש רויאל.]</w:t>
      </w:r>
    </w:p>
    <w:p>
      <w:pPr w:bidi="1" w:mirrorIndents="1">
        <w:pStyle w:val="Heading2"/>
        <w:jc w:val="right"/>
      </w:pPr>
      <w:r>
        <w:rPr>
          <w:rFonts w:ascii="David" w:hAnsi="David"/>
          <w:sz w:val="22"/>
        </w:rPr>
        <w:t>קולו של איש המחשב (עייף אך מרוצה):</w:t>
      </w:r>
    </w:p>
    <w:p>
      <w:pPr w:bidi="1" w:mirrorIndents="1">
        <w:jc w:val="right"/>
      </w:pPr>
      <w:r>
        <w:rPr>
          <w:rFonts w:ascii="David" w:hAnsi="David"/>
          <w:sz w:val="22"/>
        </w:rPr>
        <w:t>יומן משימה, תאריך... מי סופר. קוראים לי 'איש המחשב'. 👨‍💻. כן, זה אני. זה שמאחורי המסך. זה שאתם קוראים לו כשהאינטרנט נופל, כשהמדפסת לא עובדת, וכשצריך להשמיד את תכנית הגרעין של מדינת אויב לפני ארוחת הבוקר.</w:t>
      </w:r>
    </w:p>
    <w:p>
      <w:pPr w:bidi="1" w:mirrorIndents="1">
        <w:jc w:val="right"/>
      </w:pPr>
      <w:r>
        <w:rPr>
          <w:rFonts w:ascii="David" w:hAnsi="David"/>
          <w:sz w:val="22"/>
        </w:rPr>
        <w:t>אתם חושבים שאתם מכירים את הקבוצה הזאת? 'אקדמיה בתיכון'. חמוד. אתם רואים את קצה הקרחון. אני? אני ראיתי הכל. מההתחלה. עוד כשהיינו קומץ חנונים שמתווכחים על גבולות ואינטגרלים, לפני שהבנו שאפשר גם להריץ פה דאחקות על חשבון יואב ספורטה והגיאומטריה שלו.</w:t>
      </w:r>
    </w:p>
    <w:p>
      <w:pPr w:bidi="1" w:mirrorIndents="1">
        <w:jc w:val="right"/>
      </w:pPr>
      <w:r>
        <w:rPr>
          <w:rFonts w:ascii="David" w:hAnsi="David"/>
          <w:sz w:val="22"/>
        </w:rPr>
        <w:t>השנים עברו. הקבוצה התנפחה. נוספו ביולוגים שמדברים על תעלות אשלגן, פיזיקאים שמתווכחים על חורים שחורים, ואנשים... ובכן, אנשים שפשוט צריכים עזרה עם מפוח אליקסיר בקלאש אוף קלאנס. וזה, חברים, זה המקום שבו אני נכנס לתמונה. החיים שלי הם שילוב בלתי אפשרי בין ניהול מבצעים מסווגים של המוסד לבין המלצות על הדק הכי טוב לעונה.</w:t>
      </w:r>
    </w:p>
    <w:p>
      <w:pPr w:bidi="1" w:mirrorIndents="1">
        <w:pStyle w:val="Heading3"/>
        <w:jc w:val="right"/>
      </w:pPr>
      <w:r>
        <w:rPr>
          <w:rFonts w:ascii="David" w:hAnsi="David"/>
          <w:sz w:val="22"/>
        </w:rPr>
        <w:t>רגעים מהארכיון:</w:t>
      </w:r>
    </w:p>
    <w:p>
      <w:pPr w:bidi="1" w:mirrorIndents="1">
        <w:pStyle w:val="ListBullet"/>
        <w:ind w:left="360" w:hanging="360"/>
        <w:jc w:val="right"/>
      </w:pPr>
      <w:r>
        <w:rPr>
          <w:rFonts w:ascii="David" w:hAnsi="David"/>
          <w:sz w:val="22"/>
        </w:rPr>
        <w:t>הוויכוח הגדול של 2022: האם 'מבוא לסטטיסטיקה' הוא קורס מלכודת? (התשובה: כן).</w:t>
      </w:r>
    </w:p>
    <w:p>
      <w:pPr w:bidi="1" w:mirrorIndents="1">
        <w:pStyle w:val="ListBullet"/>
        <w:ind w:left="360" w:hanging="360"/>
        <w:jc w:val="right"/>
      </w:pPr>
      <w:r>
        <w:rPr>
          <w:rFonts w:ascii="David" w:hAnsi="David"/>
          <w:sz w:val="22"/>
        </w:rPr>
        <w:t>היום שבו גילינו שנדב עדיין לא שולט בתיקון האוטומטי שלו. הפרק הזה עדיין נכתב.</w:t>
      </w:r>
    </w:p>
    <w:p>
      <w:pPr w:bidi="1" w:mirrorIndents="1">
        <w:pStyle w:val="ListBullet"/>
        <w:ind w:left="360" w:hanging="360"/>
        <w:jc w:val="right"/>
      </w:pPr>
      <w:r>
        <w:rPr>
          <w:rFonts w:ascii="David" w:hAnsi="David"/>
          <w:sz w:val="22"/>
        </w:rPr>
        <w:t>אותה פעם שהלכתי לא מקוון ל-48 שעות כדי 'לטפל בעניין' בסוריה, וחזרתי ל-743 הודעות, מתוכן 740 היו ממים על חתולים והשאר שאלות על הממן באינפי.</w:t>
      </w:r>
    </w:p>
    <w:p>
      <w:pPr w:bidi="1" w:mirrorIndents="1">
        <w:jc w:val="right"/>
      </w:pPr>
      <w:r>
        <w:rPr>
          <w:rFonts w:ascii="David" w:hAnsi="David"/>
          <w:sz w:val="22"/>
        </w:rPr>
        <w:t>אז כן, אתם שואלים מה זה 'אקדמיה בתיכון'? זה כאוס. זה גאונות. זה אוסף של המוחות המבריקים ביותר והעייפים ביותר במזרח התיכון, שמנסים לשרוד עוד סמסטר, עוד בגרות, עוד מלחמה. ואני? אני רק איש המחשב, מתעד הכל מהצד, בין חיסול למשחק קלאש.</w:t>
      </w:r>
    </w:p>
    <w:p>
      <w:pPr w:bidi="1" w:mirrorIndents="1">
        <w:jc w:val="right"/>
      </w:pPr>
      <w:r>
        <w:rPr>
          <w:rFonts w:ascii="David" w:hAnsi="David"/>
          <w:b/>
          <w:sz w:val="22"/>
        </w:rPr>
        <w:t>ועכשיו, אם תסלחו לי, יש לי גרעין איראני להשבית וצריך לבדוק אם שדרגו כבר את ההוג ריידר. סדרי עדיפויות.</w:t>
      </w:r>
    </w:p>
    <w:p>
      <w:pPr w:bidi="1" w:mirrorIndents="1">
        <w:jc w:val="right"/>
      </w:pPr>
      <w:r>
        <w:rPr>
          <w:rFonts w:ascii="David" w:hAnsi="David"/>
          <w:i/>
          <w:sz w:val="22"/>
        </w:rPr>
        <w:t>[סגיר: רעש של מסוק ממריא, שמתמזג עם צליל פתיחת תיבה אגדית בקלאש רויאל.]</w:t>
      </w:r>
    </w:p>
    <w:sectPr w:rsidR="00FC693F" w:rsidRPr="0006063C" w:rsidSect="00034616">
      <w:footerReference w:type="default" r:id="rId9"/>
      <w:pgSz w:w="12240" w:h="15840"/>
      <w:pgMar w:top="1440" w:right="1800" w:bottom="1440" w:left="1800" w:header="720" w:footer="720" w:gutter="0"/>
      <w:cols w:space="720"/>
      <w:docGrid w:linePitch="360"/>
      <w:rtlGutter w:val="tru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1" w:mirrorIndents="1">
      <w:pStyle w:val="Footer"/>
      <w:jc w:val="right"/>
    </w:pPr>
    <w:r>
      <w:fldSimple w:instr=" PAGE \* MERGEFORMAT "/>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cDefaults>
    <w:rPrDefault>
      <w:rPr>
        <w:rtl/>
        <w:lang w:val="he-IL" w:eastAsia="en-US" w:bidi="he-IL"/>
      </w:rPr>
    </w:rPrDefault>
  </w:docDefaults>
  <w:bidi/>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right"/>
    </w:pPr>
    <w:rPr>
      <w:rFonts w:ascii="David" w:hAnsi="David"/>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right"/>
      <w:outlineLvl w:val="0"/>
    </w:pPr>
    <w:rPr>
      <w:rFonts w:asciiTheme="majorHAnsi" w:eastAsiaTheme="majorEastAsia" w:hAnsiTheme="majorHAnsi" w:cstheme="majorBidi" w:ascii="David" w:hAnsi="David"/>
      <w:b/>
      <w:bCs/>
      <w:color w:val="365F91" w:themeColor="accent1" w:themeShade="BF"/>
      <w:sz w:val="44"/>
      <w:szCs w:val="28"/>
    </w:rPr>
  </w:style>
  <w:style w:type="paragraph" w:styleId="Heading2">
    <w:name w:val="heading 2"/>
    <w:basedOn w:val="Normal"/>
    <w:next w:val="Normal"/>
    <w:link w:val="Heading2Char"/>
    <w:uiPriority w:val="9"/>
    <w:unhideWhenUsed/>
    <w:qFormat/>
    <w:rsid w:val="00FC693F"/>
    <w:pPr>
      <w:keepNext/>
      <w:keepLines/>
      <w:spacing w:before="200" w:after="0"/>
      <w:jc w:val="right"/>
      <w:outlineLvl w:val="1"/>
    </w:pPr>
    <w:rPr>
      <w:rFonts w:asciiTheme="majorHAnsi" w:eastAsiaTheme="majorEastAsia" w:hAnsiTheme="majorHAnsi" w:cstheme="majorBidi" w:ascii="David" w:hAnsi="David"/>
      <w:b/>
      <w:bCs/>
      <w:color w:val="4F81BD" w:themeColor="accent1"/>
      <w:sz w:val="36"/>
      <w:szCs w:val="26"/>
    </w:rPr>
  </w:style>
  <w:style w:type="paragraph" w:styleId="Heading3">
    <w:name w:val="heading 3"/>
    <w:basedOn w:val="Normal"/>
    <w:next w:val="Normal"/>
    <w:link w:val="Heading3Char"/>
    <w:uiPriority w:val="9"/>
    <w:unhideWhenUsed/>
    <w:qFormat/>
    <w:rsid w:val="00FC693F"/>
    <w:pPr>
      <w:keepNext/>
      <w:keepLines/>
      <w:spacing w:before="200" w:after="0"/>
      <w:jc w:val="right"/>
      <w:outlineLvl w:val="2"/>
    </w:pPr>
    <w:rPr>
      <w:rFonts w:asciiTheme="majorHAnsi" w:eastAsiaTheme="majorEastAsia" w:hAnsiTheme="majorHAnsi" w:cstheme="majorBidi" w:ascii="David" w:hAnsi="David"/>
      <w:b/>
      <w:bCs/>
      <w:color w:val="4F81BD" w:themeColor="accent1"/>
      <w:sz w:val="32"/>
    </w:rPr>
  </w:style>
  <w:style w:type="paragraph" w:styleId="Heading4">
    <w:name w:val="heading 4"/>
    <w:basedOn w:val="Normal"/>
    <w:next w:val="Normal"/>
    <w:link w:val="Heading4Char"/>
    <w:uiPriority w:val="9"/>
    <w:semiHidden/>
    <w:unhideWhenUsed/>
    <w:qFormat/>
    <w:rsid w:val="00FC693F"/>
    <w:pPr>
      <w:keepNext/>
      <w:keepLines/>
      <w:spacing w:before="200" w:after="0"/>
      <w:jc w:val="right"/>
      <w:outlineLvl w:val="3"/>
    </w:pPr>
    <w:rPr>
      <w:rFonts w:asciiTheme="majorHAnsi" w:eastAsiaTheme="majorEastAsia" w:hAnsiTheme="majorHAnsi" w:cstheme="majorBidi" w:ascii="David" w:hAnsi="David"/>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right"/>
    </w:pPr>
    <w:rPr>
      <w:rFonts w:asciiTheme="majorHAnsi" w:eastAsiaTheme="majorEastAsia" w:hAnsiTheme="majorHAnsi" w:cstheme="majorBidi" w:ascii="David" w:hAnsi="David"/>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